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F8FB" w14:textId="77777777" w:rsidR="00115E2F" w:rsidRPr="0069123C" w:rsidRDefault="009D07C8" w:rsidP="00270C61">
      <w:pPr>
        <w:pStyle w:val="Heading1"/>
        <w:spacing w:line="240" w:lineRule="auto"/>
        <w:jc w:val="center"/>
        <w:rPr>
          <w:color w:val="auto"/>
          <w:sz w:val="40"/>
          <w:szCs w:val="40"/>
        </w:rPr>
      </w:pPr>
      <w:r w:rsidRPr="0069123C">
        <w:rPr>
          <w:color w:val="auto"/>
          <w:sz w:val="40"/>
          <w:szCs w:val="40"/>
        </w:rPr>
        <w:t>PyKV: A Scalable In-Memory Key–Value Store with Persistence</w:t>
      </w:r>
    </w:p>
    <w:p w14:paraId="73C58C2C" w14:textId="77777777" w:rsidR="00115E2F" w:rsidRPr="00847C3D" w:rsidRDefault="009D07C8" w:rsidP="00270C61">
      <w:pPr>
        <w:pStyle w:val="Heading2"/>
        <w:spacing w:line="240" w:lineRule="auto"/>
        <w:rPr>
          <w:color w:val="auto"/>
        </w:rPr>
      </w:pPr>
      <w:r w:rsidRPr="00847C3D">
        <w:rPr>
          <w:color w:val="auto"/>
        </w:rPr>
        <w:t>1. Abstract</w:t>
      </w:r>
    </w:p>
    <w:p w14:paraId="52A8AA2A" w14:textId="3BB7DCF1" w:rsidR="00115E2F" w:rsidRDefault="009D07C8" w:rsidP="00270C61">
      <w:pPr>
        <w:spacing w:line="240" w:lineRule="auto"/>
      </w:pPr>
      <w:r>
        <w:t xml:space="preserve">PyKV is a high-performance, in-memory key-value store designed to mimic core behaviors of modern databases like Redis. It supports asynchronous client communication using </w:t>
      </w:r>
      <w:proofErr w:type="spellStart"/>
      <w:r>
        <w:t>FastAPI</w:t>
      </w:r>
      <w:proofErr w:type="spellEnd"/>
      <w:r>
        <w:t>, memory-efficient operations using an LRU cache, durable persistence through an append-only log, and fault tolerance via crash recovery. The project also includes replication, allowing a secondary server to mirror data from the primary for high availability. This project demonstrates real-world backend concepts such as concurrency, caching, durability, and distributed system fundamentals.</w:t>
      </w:r>
    </w:p>
    <w:p w14:paraId="2B94EF31" w14:textId="77777777" w:rsidR="00115E2F" w:rsidRPr="00847C3D" w:rsidRDefault="009D07C8" w:rsidP="00270C61">
      <w:pPr>
        <w:pStyle w:val="Heading2"/>
        <w:spacing w:line="240" w:lineRule="auto"/>
        <w:rPr>
          <w:color w:val="auto"/>
        </w:rPr>
      </w:pPr>
      <w:r w:rsidRPr="00847C3D">
        <w:rPr>
          <w:color w:val="auto"/>
        </w:rPr>
        <w:t>2. Introduction</w:t>
      </w:r>
    </w:p>
    <w:p w14:paraId="070E7D0C" w14:textId="1E3386EA" w:rsidR="00115E2F" w:rsidRDefault="009D07C8" w:rsidP="00270C61">
      <w:pPr>
        <w:spacing w:line="240" w:lineRule="auto"/>
      </w:pPr>
      <w:r>
        <w:t>Modern applications require fast access to data, often with sub-millisecond latency. Traditional disk-based databases cannot meet these requirements. In-memory key-value stores solve this by storing data in RAM, providing extremely fast reads and writes. PyKV is built to expose students to the internal workings of such systems, including memory management, persistence mechanisms, and distributed replication.</w:t>
      </w:r>
    </w:p>
    <w:p w14:paraId="51DFFA5E" w14:textId="77777777" w:rsidR="00115E2F" w:rsidRPr="00847C3D" w:rsidRDefault="009D07C8" w:rsidP="00270C61">
      <w:pPr>
        <w:pStyle w:val="Heading2"/>
        <w:spacing w:line="240" w:lineRule="auto"/>
        <w:rPr>
          <w:color w:val="auto"/>
        </w:rPr>
      </w:pPr>
      <w:r w:rsidRPr="00847C3D">
        <w:rPr>
          <w:color w:val="auto"/>
        </w:rPr>
        <w:t>3. Objectives</w:t>
      </w:r>
    </w:p>
    <w:p w14:paraId="1894CD28" w14:textId="77777777" w:rsidR="00115E2F" w:rsidRDefault="009D07C8" w:rsidP="00270C61">
      <w:pPr>
        <w:spacing w:line="240" w:lineRule="auto"/>
      </w:pPr>
      <w:r>
        <w:t>• Build a fast, in-memory key-value data store.</w:t>
      </w:r>
    </w:p>
    <w:p w14:paraId="1F8F2551" w14:textId="77777777" w:rsidR="00115E2F" w:rsidRDefault="009D07C8" w:rsidP="00270C61">
      <w:pPr>
        <w:spacing w:line="240" w:lineRule="auto"/>
      </w:pPr>
      <w:r>
        <w:t>• Support GET, SET, DELETE operations.</w:t>
      </w:r>
    </w:p>
    <w:p w14:paraId="33945BC1" w14:textId="1508050F" w:rsidR="00115E2F" w:rsidRDefault="009D07C8" w:rsidP="00270C61">
      <w:pPr>
        <w:spacing w:line="240" w:lineRule="auto"/>
      </w:pPr>
      <w:r>
        <w:t>• Ensure non-blocking performance using async I/O.</w:t>
      </w:r>
    </w:p>
    <w:p w14:paraId="5D90D33A" w14:textId="77777777" w:rsidR="00115E2F" w:rsidRDefault="009D07C8" w:rsidP="00270C61">
      <w:pPr>
        <w:spacing w:line="240" w:lineRule="auto"/>
      </w:pPr>
      <w:r>
        <w:t>• Implement an LRU eviction policy.</w:t>
      </w:r>
    </w:p>
    <w:p w14:paraId="777C60F7" w14:textId="6FB6C532" w:rsidR="00115E2F" w:rsidRDefault="009D07C8" w:rsidP="00270C61">
      <w:pPr>
        <w:spacing w:line="240" w:lineRule="auto"/>
      </w:pPr>
      <w:r>
        <w:t>• Provide durable storage via append-only logging.</w:t>
      </w:r>
    </w:p>
    <w:p w14:paraId="79A0CFB3" w14:textId="77777777" w:rsidR="00115E2F" w:rsidRDefault="009D07C8" w:rsidP="00270C61">
      <w:pPr>
        <w:spacing w:line="240" w:lineRule="auto"/>
      </w:pPr>
      <w:r>
        <w:t>• Enable crash recovery by replaying logs.</w:t>
      </w:r>
    </w:p>
    <w:p w14:paraId="097F27FF" w14:textId="51B80A92" w:rsidR="00115E2F" w:rsidRDefault="009D07C8" w:rsidP="00270C61">
      <w:pPr>
        <w:spacing w:line="240" w:lineRule="auto"/>
      </w:pPr>
      <w:r>
        <w:t>• Implement server replication for high availability.</w:t>
      </w:r>
    </w:p>
    <w:p w14:paraId="6E2E1A48" w14:textId="77777777" w:rsidR="00115E2F" w:rsidRDefault="009D07C8" w:rsidP="00270C61">
      <w:pPr>
        <w:spacing w:line="240" w:lineRule="auto"/>
      </w:pPr>
      <w:r>
        <w:t>• Develop a client application for remote interaction.</w:t>
      </w:r>
    </w:p>
    <w:p w14:paraId="79B32248" w14:textId="77777777" w:rsidR="00115E2F" w:rsidRPr="00847C3D" w:rsidRDefault="009D07C8" w:rsidP="00270C61">
      <w:pPr>
        <w:pStyle w:val="Heading2"/>
        <w:spacing w:line="240" w:lineRule="auto"/>
        <w:rPr>
          <w:color w:val="auto"/>
        </w:rPr>
      </w:pPr>
      <w:r w:rsidRPr="00847C3D">
        <w:rPr>
          <w:color w:val="auto"/>
        </w:rPr>
        <w:t>4. System Requirements</w:t>
      </w:r>
    </w:p>
    <w:p w14:paraId="6837142C" w14:textId="615B1E2C" w:rsidR="00115E2F" w:rsidRDefault="00115E2F" w:rsidP="00270C61">
      <w:pPr>
        <w:spacing w:line="240" w:lineRule="auto"/>
      </w:pPr>
    </w:p>
    <w:p w14:paraId="21242389" w14:textId="77777777" w:rsidR="00EF1F1D" w:rsidRPr="00EF1F1D" w:rsidRDefault="00EF1F1D" w:rsidP="00EF1F1D">
      <w:pPr>
        <w:spacing w:line="240" w:lineRule="auto"/>
        <w:rPr>
          <w:b/>
          <w:bCs/>
          <w:lang w:val="en-IN"/>
        </w:rPr>
      </w:pPr>
      <w:r w:rsidRPr="00EF1F1D">
        <w:rPr>
          <w:b/>
          <w:bCs/>
          <w:lang w:val="en-IN"/>
        </w:rPr>
        <w:t>Software:</w:t>
      </w:r>
    </w:p>
    <w:p w14:paraId="02740AD3" w14:textId="77777777" w:rsidR="00EF1F1D" w:rsidRPr="00EF1F1D" w:rsidRDefault="00EF1F1D" w:rsidP="00EF1F1D">
      <w:pPr>
        <w:numPr>
          <w:ilvl w:val="0"/>
          <w:numId w:val="14"/>
        </w:numPr>
        <w:spacing w:line="240" w:lineRule="auto"/>
        <w:rPr>
          <w:lang w:val="en-IN"/>
        </w:rPr>
      </w:pPr>
      <w:r w:rsidRPr="00EF1F1D">
        <w:rPr>
          <w:b/>
          <w:bCs/>
          <w:lang w:val="en-IN"/>
        </w:rPr>
        <w:t>Python 3.10+:</w:t>
      </w:r>
      <w:r w:rsidRPr="00EF1F1D">
        <w:rPr>
          <w:lang w:val="en-IN"/>
        </w:rPr>
        <w:t xml:space="preserve"> Required for typing and </w:t>
      </w:r>
      <w:proofErr w:type="spellStart"/>
      <w:r w:rsidRPr="00EF1F1D">
        <w:rPr>
          <w:lang w:val="en-IN"/>
        </w:rPr>
        <w:t>FastAPI</w:t>
      </w:r>
      <w:proofErr w:type="spellEnd"/>
      <w:r w:rsidRPr="00EF1F1D">
        <w:rPr>
          <w:lang w:val="en-IN"/>
        </w:rPr>
        <w:t xml:space="preserve"> features.</w:t>
      </w:r>
    </w:p>
    <w:p w14:paraId="38D00224" w14:textId="77777777" w:rsidR="00EF1F1D" w:rsidRPr="00EF1F1D" w:rsidRDefault="00EF1F1D" w:rsidP="00EF1F1D">
      <w:pPr>
        <w:numPr>
          <w:ilvl w:val="0"/>
          <w:numId w:val="14"/>
        </w:numPr>
        <w:spacing w:line="240" w:lineRule="auto"/>
        <w:rPr>
          <w:lang w:val="en-IN"/>
        </w:rPr>
      </w:pPr>
      <w:proofErr w:type="spellStart"/>
      <w:r w:rsidRPr="00EF1F1D">
        <w:rPr>
          <w:b/>
          <w:bCs/>
          <w:lang w:val="en-IN"/>
        </w:rPr>
        <w:t>FastAPI</w:t>
      </w:r>
      <w:proofErr w:type="spellEnd"/>
      <w:r w:rsidRPr="00EF1F1D">
        <w:rPr>
          <w:b/>
          <w:bCs/>
          <w:lang w:val="en-IN"/>
        </w:rPr>
        <w:t>:</w:t>
      </w:r>
      <w:r w:rsidRPr="00EF1F1D">
        <w:rPr>
          <w:lang w:val="en-IN"/>
        </w:rPr>
        <w:t xml:space="preserve"> Framework to build async servers.</w:t>
      </w:r>
    </w:p>
    <w:p w14:paraId="1EEEEF7B" w14:textId="676A178F" w:rsidR="00EF1F1D" w:rsidRPr="00EF1F1D" w:rsidRDefault="00EF1F1D" w:rsidP="00EF1F1D">
      <w:pPr>
        <w:numPr>
          <w:ilvl w:val="0"/>
          <w:numId w:val="14"/>
        </w:numPr>
        <w:spacing w:line="240" w:lineRule="auto"/>
        <w:rPr>
          <w:lang w:val="en-IN"/>
        </w:rPr>
      </w:pPr>
      <w:proofErr w:type="spellStart"/>
      <w:r w:rsidRPr="00EF1F1D">
        <w:rPr>
          <w:b/>
          <w:bCs/>
          <w:lang w:val="en-IN"/>
        </w:rPr>
        <w:t>Uvicorn</w:t>
      </w:r>
      <w:proofErr w:type="spellEnd"/>
      <w:r w:rsidRPr="00EF1F1D">
        <w:rPr>
          <w:b/>
          <w:bCs/>
          <w:lang w:val="en-IN"/>
        </w:rPr>
        <w:t>:</w:t>
      </w:r>
      <w:r w:rsidRPr="00EF1F1D">
        <w:rPr>
          <w:lang w:val="en-IN"/>
        </w:rPr>
        <w:t xml:space="preserve">  server to run </w:t>
      </w:r>
      <w:proofErr w:type="spellStart"/>
      <w:r w:rsidRPr="00EF1F1D">
        <w:rPr>
          <w:lang w:val="en-IN"/>
        </w:rPr>
        <w:t>FastAPI</w:t>
      </w:r>
      <w:proofErr w:type="spellEnd"/>
      <w:r w:rsidRPr="00EF1F1D">
        <w:rPr>
          <w:lang w:val="en-IN"/>
        </w:rPr>
        <w:t>.</w:t>
      </w:r>
    </w:p>
    <w:p w14:paraId="4F660857" w14:textId="77777777" w:rsidR="00EF1F1D" w:rsidRPr="00EF1F1D" w:rsidRDefault="00EF1F1D" w:rsidP="00EF1F1D">
      <w:pPr>
        <w:numPr>
          <w:ilvl w:val="0"/>
          <w:numId w:val="14"/>
        </w:numPr>
        <w:spacing w:line="240" w:lineRule="auto"/>
        <w:rPr>
          <w:lang w:val="en-IN"/>
        </w:rPr>
      </w:pPr>
      <w:proofErr w:type="spellStart"/>
      <w:r w:rsidRPr="00EF1F1D">
        <w:rPr>
          <w:b/>
          <w:bCs/>
          <w:lang w:val="en-IN"/>
        </w:rPr>
        <w:t>Pydantic</w:t>
      </w:r>
      <w:proofErr w:type="spellEnd"/>
      <w:r w:rsidRPr="00EF1F1D">
        <w:rPr>
          <w:b/>
          <w:bCs/>
          <w:lang w:val="en-IN"/>
        </w:rPr>
        <w:t>:</w:t>
      </w:r>
      <w:r w:rsidRPr="00EF1F1D">
        <w:rPr>
          <w:lang w:val="en-IN"/>
        </w:rPr>
        <w:t xml:space="preserve"> Used for request validation.</w:t>
      </w:r>
    </w:p>
    <w:p w14:paraId="185AD676" w14:textId="77777777" w:rsidR="00EF1F1D" w:rsidRPr="00EF1F1D" w:rsidRDefault="00EF1F1D" w:rsidP="00EF1F1D">
      <w:pPr>
        <w:numPr>
          <w:ilvl w:val="0"/>
          <w:numId w:val="14"/>
        </w:numPr>
        <w:spacing w:line="240" w:lineRule="auto"/>
        <w:rPr>
          <w:lang w:val="en-IN"/>
        </w:rPr>
      </w:pPr>
      <w:r w:rsidRPr="00EF1F1D">
        <w:rPr>
          <w:b/>
          <w:bCs/>
          <w:lang w:val="en-IN"/>
        </w:rPr>
        <w:lastRenderedPageBreak/>
        <w:t>Requests:</w:t>
      </w:r>
      <w:r w:rsidRPr="00EF1F1D">
        <w:rPr>
          <w:lang w:val="en-IN"/>
        </w:rPr>
        <w:t xml:space="preserve"> Used by the client to send commands.</w:t>
      </w:r>
    </w:p>
    <w:p w14:paraId="59FC91C1" w14:textId="50B239EC" w:rsidR="00115E2F" w:rsidRDefault="00115E2F" w:rsidP="00270C61">
      <w:pPr>
        <w:spacing w:line="240" w:lineRule="auto"/>
      </w:pPr>
    </w:p>
    <w:p w14:paraId="4C65AE30" w14:textId="636D1C34" w:rsidR="00115E2F" w:rsidRPr="00847C3D" w:rsidRDefault="00847C3D" w:rsidP="00270C61">
      <w:pPr>
        <w:pStyle w:val="Heading2"/>
        <w:spacing w:line="240" w:lineRule="auto"/>
        <w:rPr>
          <w:color w:val="auto"/>
        </w:rPr>
      </w:pPr>
      <w:r w:rsidRPr="00847C3D">
        <w:rPr>
          <w:color w:val="auto"/>
        </w:rPr>
        <w:t>5</w:t>
      </w:r>
      <w:r w:rsidR="009D07C8" w:rsidRPr="00847C3D">
        <w:rPr>
          <w:color w:val="auto"/>
        </w:rPr>
        <w:t>. Architecture Overview</w:t>
      </w:r>
    </w:p>
    <w:p w14:paraId="73D8429F" w14:textId="77777777" w:rsidR="00115E2F" w:rsidRDefault="009D07C8" w:rsidP="00270C61">
      <w:pPr>
        <w:spacing w:line="240" w:lineRule="auto"/>
      </w:pPr>
      <w:r>
        <w:t>PyKV uses a client–server architecture with the following components:</w:t>
      </w:r>
    </w:p>
    <w:p w14:paraId="156A75BB" w14:textId="22ABEC18" w:rsidR="00F02B81" w:rsidRDefault="00F02B81" w:rsidP="00270C61">
      <w:pPr>
        <w:spacing w:line="240" w:lineRule="auto"/>
        <w:jc w:val="center"/>
      </w:pPr>
      <w:r>
        <w:rPr>
          <w:noProof/>
        </w:rPr>
        <w:drawing>
          <wp:inline distT="0" distB="0" distL="0" distR="0" wp14:anchorId="283EF315" wp14:editId="7115A177">
            <wp:extent cx="3361854" cy="5042781"/>
            <wp:effectExtent l="0" t="0" r="0" b="5715"/>
            <wp:docPr id="131782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7983" cy="5096975"/>
                    </a:xfrm>
                    <a:prstGeom prst="rect">
                      <a:avLst/>
                    </a:prstGeom>
                    <a:noFill/>
                    <a:ln>
                      <a:noFill/>
                    </a:ln>
                  </pic:spPr>
                </pic:pic>
              </a:graphicData>
            </a:graphic>
          </wp:inline>
        </w:drawing>
      </w:r>
    </w:p>
    <w:p w14:paraId="4A80D023" w14:textId="77777777" w:rsidR="00115E2F" w:rsidRDefault="00115E2F" w:rsidP="00270C61">
      <w:pPr>
        <w:spacing w:line="240" w:lineRule="auto"/>
      </w:pPr>
    </w:p>
    <w:p w14:paraId="4ABDAAA7" w14:textId="77777777" w:rsidR="00115E2F" w:rsidRDefault="009D07C8" w:rsidP="00270C61">
      <w:pPr>
        <w:spacing w:line="240" w:lineRule="auto"/>
      </w:pPr>
      <w:r>
        <w:t>• Client: Sends commands via HTTP.</w:t>
      </w:r>
    </w:p>
    <w:p w14:paraId="69489DA2" w14:textId="77777777" w:rsidR="00115E2F" w:rsidRDefault="00115E2F" w:rsidP="00270C61">
      <w:pPr>
        <w:spacing w:line="240" w:lineRule="auto"/>
      </w:pPr>
    </w:p>
    <w:p w14:paraId="21D44F4F" w14:textId="77777777" w:rsidR="00115E2F" w:rsidRDefault="009D07C8" w:rsidP="00270C61">
      <w:pPr>
        <w:spacing w:line="240" w:lineRule="auto"/>
      </w:pPr>
      <w:r>
        <w:t>• FastAPI Server: Handles async requests.</w:t>
      </w:r>
    </w:p>
    <w:p w14:paraId="68F33C0D" w14:textId="77777777" w:rsidR="00115E2F" w:rsidRDefault="00115E2F" w:rsidP="00270C61">
      <w:pPr>
        <w:spacing w:line="240" w:lineRule="auto"/>
      </w:pPr>
    </w:p>
    <w:p w14:paraId="56539AF5" w14:textId="77777777" w:rsidR="00115E2F" w:rsidRDefault="009D07C8" w:rsidP="00270C61">
      <w:pPr>
        <w:spacing w:line="240" w:lineRule="auto"/>
      </w:pPr>
      <w:r>
        <w:t>• Core Data Store: Manages key-value pairs.</w:t>
      </w:r>
    </w:p>
    <w:p w14:paraId="606C99D8" w14:textId="77777777" w:rsidR="00115E2F" w:rsidRDefault="00115E2F" w:rsidP="00270C61">
      <w:pPr>
        <w:spacing w:line="240" w:lineRule="auto"/>
      </w:pPr>
    </w:p>
    <w:p w14:paraId="4156E270" w14:textId="77777777" w:rsidR="00115E2F" w:rsidRDefault="009D07C8" w:rsidP="00270C61">
      <w:pPr>
        <w:spacing w:line="240" w:lineRule="auto"/>
      </w:pPr>
      <w:r>
        <w:lastRenderedPageBreak/>
        <w:t>• LRU Cache: Manages memory eviction.</w:t>
      </w:r>
    </w:p>
    <w:p w14:paraId="3D39BCE7" w14:textId="77777777" w:rsidR="00115E2F" w:rsidRDefault="00115E2F" w:rsidP="00270C61">
      <w:pPr>
        <w:spacing w:line="240" w:lineRule="auto"/>
      </w:pPr>
    </w:p>
    <w:p w14:paraId="6B10B811" w14:textId="77777777" w:rsidR="00115E2F" w:rsidRDefault="009D07C8" w:rsidP="00270C61">
      <w:pPr>
        <w:spacing w:line="240" w:lineRule="auto"/>
      </w:pPr>
      <w:r>
        <w:t>• Persistence Module: Writes logs for durability.</w:t>
      </w:r>
    </w:p>
    <w:p w14:paraId="7B724F52" w14:textId="77777777" w:rsidR="00115E2F" w:rsidRDefault="00115E2F" w:rsidP="00270C61">
      <w:pPr>
        <w:spacing w:line="240" w:lineRule="auto"/>
      </w:pPr>
    </w:p>
    <w:p w14:paraId="6B59F366" w14:textId="77777777" w:rsidR="00115E2F" w:rsidRDefault="009D07C8" w:rsidP="00270C61">
      <w:pPr>
        <w:spacing w:line="240" w:lineRule="auto"/>
      </w:pPr>
      <w:r>
        <w:t>• Recovery Module: Restores state after a crash.</w:t>
      </w:r>
    </w:p>
    <w:p w14:paraId="74DB7E92" w14:textId="77777777" w:rsidR="00115E2F" w:rsidRDefault="00115E2F" w:rsidP="00270C61">
      <w:pPr>
        <w:spacing w:line="240" w:lineRule="auto"/>
      </w:pPr>
    </w:p>
    <w:p w14:paraId="2393A43F" w14:textId="77777777" w:rsidR="00115E2F" w:rsidRDefault="009D07C8" w:rsidP="00270C61">
      <w:pPr>
        <w:spacing w:line="240" w:lineRule="auto"/>
      </w:pPr>
      <w:r>
        <w:t>• Replication Module: Sends logs to a secondary server.</w:t>
      </w:r>
    </w:p>
    <w:p w14:paraId="7210CC71" w14:textId="062912A9" w:rsidR="00115E2F" w:rsidRPr="00847C3D" w:rsidRDefault="00847C3D" w:rsidP="00270C61">
      <w:pPr>
        <w:pStyle w:val="Heading2"/>
        <w:spacing w:line="240" w:lineRule="auto"/>
        <w:rPr>
          <w:color w:val="auto"/>
        </w:rPr>
      </w:pPr>
      <w:r w:rsidRPr="00847C3D">
        <w:rPr>
          <w:color w:val="auto"/>
        </w:rPr>
        <w:t>6</w:t>
      </w:r>
      <w:r w:rsidR="009D07C8" w:rsidRPr="00847C3D">
        <w:rPr>
          <w:color w:val="auto"/>
        </w:rPr>
        <w:t>. Module Descriptions</w:t>
      </w:r>
    </w:p>
    <w:p w14:paraId="110B364B" w14:textId="77777777" w:rsidR="004877D4" w:rsidRDefault="009D07C8" w:rsidP="00270C61">
      <w:pPr>
        <w:pStyle w:val="ListParagraph"/>
        <w:numPr>
          <w:ilvl w:val="0"/>
          <w:numId w:val="10"/>
        </w:numPr>
        <w:spacing w:line="240" w:lineRule="auto"/>
      </w:pPr>
      <w:r>
        <w:t>Data Store Module:</w:t>
      </w:r>
    </w:p>
    <w:p w14:paraId="0D2BD1BF" w14:textId="68B208DF" w:rsidR="00115E2F" w:rsidRDefault="009D07C8" w:rsidP="00270C61">
      <w:pPr>
        <w:pStyle w:val="ListParagraph"/>
        <w:spacing w:line="240" w:lineRule="auto"/>
      </w:pPr>
      <w:r>
        <w:t xml:space="preserve">Handles GET, SET, DELETE operations using a Python dictionary for </w:t>
      </w:r>
      <w:proofErr w:type="gramStart"/>
      <w:r>
        <w:t>O(</w:t>
      </w:r>
      <w:proofErr w:type="gramEnd"/>
      <w:r>
        <w:t>1) lookup.</w:t>
      </w:r>
    </w:p>
    <w:p w14:paraId="651A337F" w14:textId="77777777" w:rsidR="00115E2F" w:rsidRDefault="00115E2F" w:rsidP="00270C61">
      <w:pPr>
        <w:spacing w:line="240" w:lineRule="auto"/>
      </w:pPr>
    </w:p>
    <w:p w14:paraId="42ACCB3A" w14:textId="77777777" w:rsidR="004877D4" w:rsidRDefault="009D07C8" w:rsidP="00270C61">
      <w:pPr>
        <w:pStyle w:val="ListParagraph"/>
        <w:numPr>
          <w:ilvl w:val="0"/>
          <w:numId w:val="10"/>
        </w:numPr>
        <w:spacing w:line="240" w:lineRule="auto"/>
      </w:pPr>
      <w:r>
        <w:t>LRU Cache:</w:t>
      </w:r>
    </w:p>
    <w:p w14:paraId="7C179A6E" w14:textId="06854B77" w:rsidR="00115E2F" w:rsidRDefault="009D07C8" w:rsidP="00270C61">
      <w:pPr>
        <w:pStyle w:val="ListParagraph"/>
        <w:spacing w:line="240" w:lineRule="auto"/>
      </w:pPr>
      <w:r>
        <w:t>Uses an OrderedDict or custom doubly linked list + hashmap to evict least recently used keys.</w:t>
      </w:r>
    </w:p>
    <w:p w14:paraId="308C7176" w14:textId="77777777" w:rsidR="00115E2F" w:rsidRDefault="00115E2F" w:rsidP="00270C61">
      <w:pPr>
        <w:spacing w:line="240" w:lineRule="auto"/>
      </w:pPr>
    </w:p>
    <w:p w14:paraId="5A41DD2F" w14:textId="77777777" w:rsidR="004877D4" w:rsidRDefault="009D07C8" w:rsidP="00270C61">
      <w:pPr>
        <w:pStyle w:val="ListParagraph"/>
        <w:numPr>
          <w:ilvl w:val="0"/>
          <w:numId w:val="10"/>
        </w:numPr>
        <w:spacing w:line="240" w:lineRule="auto"/>
      </w:pPr>
      <w:proofErr w:type="spellStart"/>
      <w:r>
        <w:t>FastAPI</w:t>
      </w:r>
      <w:proofErr w:type="spellEnd"/>
      <w:r>
        <w:t xml:space="preserve"> Server:</w:t>
      </w:r>
    </w:p>
    <w:p w14:paraId="18DF20EA" w14:textId="1A9827F7" w:rsidR="00115E2F" w:rsidRDefault="009D07C8" w:rsidP="00270C61">
      <w:pPr>
        <w:pStyle w:val="ListParagraph"/>
        <w:spacing w:line="240" w:lineRule="auto"/>
      </w:pPr>
      <w:r>
        <w:t>Provides async routes for client interaction and ensures high concurrency.</w:t>
      </w:r>
    </w:p>
    <w:p w14:paraId="42FE653C" w14:textId="77777777" w:rsidR="00115E2F" w:rsidRDefault="00115E2F" w:rsidP="00270C61">
      <w:pPr>
        <w:spacing w:line="240" w:lineRule="auto"/>
      </w:pPr>
    </w:p>
    <w:p w14:paraId="417CC43E" w14:textId="77777777" w:rsidR="004877D4" w:rsidRDefault="009D07C8" w:rsidP="00270C61">
      <w:pPr>
        <w:pStyle w:val="ListParagraph"/>
        <w:numPr>
          <w:ilvl w:val="0"/>
          <w:numId w:val="10"/>
        </w:numPr>
        <w:spacing w:line="240" w:lineRule="auto"/>
      </w:pPr>
      <w:r>
        <w:t>Persistence Module:</w:t>
      </w:r>
    </w:p>
    <w:p w14:paraId="73052123" w14:textId="71861FBF" w:rsidR="00115E2F" w:rsidRDefault="009D07C8" w:rsidP="00270C61">
      <w:pPr>
        <w:pStyle w:val="ListParagraph"/>
        <w:spacing w:line="240" w:lineRule="auto"/>
      </w:pPr>
      <w:r>
        <w:t>Writes all write operations (SET, DELETE) to an append-only log file.</w:t>
      </w:r>
    </w:p>
    <w:p w14:paraId="26D5340D" w14:textId="77777777" w:rsidR="00115E2F" w:rsidRDefault="00115E2F" w:rsidP="00270C61">
      <w:pPr>
        <w:spacing w:line="240" w:lineRule="auto"/>
      </w:pPr>
    </w:p>
    <w:p w14:paraId="40E55D13" w14:textId="77777777" w:rsidR="004877D4" w:rsidRDefault="009D07C8" w:rsidP="00270C61">
      <w:pPr>
        <w:pStyle w:val="ListParagraph"/>
        <w:numPr>
          <w:ilvl w:val="0"/>
          <w:numId w:val="10"/>
        </w:numPr>
        <w:spacing w:line="240" w:lineRule="auto"/>
      </w:pPr>
      <w:r>
        <w:t>Compaction Module:</w:t>
      </w:r>
    </w:p>
    <w:p w14:paraId="50F6689B" w14:textId="6617FA2C" w:rsidR="00115E2F" w:rsidRDefault="009D07C8" w:rsidP="00270C61">
      <w:pPr>
        <w:pStyle w:val="ListParagraph"/>
        <w:spacing w:line="240" w:lineRule="auto"/>
      </w:pPr>
      <w:r>
        <w:t>Removes outdated log entries to reduce file size.</w:t>
      </w:r>
    </w:p>
    <w:p w14:paraId="1817EDAF" w14:textId="77777777" w:rsidR="00115E2F" w:rsidRDefault="00115E2F" w:rsidP="00270C61">
      <w:pPr>
        <w:spacing w:line="240" w:lineRule="auto"/>
      </w:pPr>
    </w:p>
    <w:p w14:paraId="0795AC77" w14:textId="77777777" w:rsidR="004877D4" w:rsidRDefault="009D07C8" w:rsidP="00270C61">
      <w:pPr>
        <w:pStyle w:val="ListParagraph"/>
        <w:numPr>
          <w:ilvl w:val="0"/>
          <w:numId w:val="10"/>
        </w:numPr>
        <w:spacing w:line="240" w:lineRule="auto"/>
      </w:pPr>
      <w:r>
        <w:t>Recovery Module:</w:t>
      </w:r>
    </w:p>
    <w:p w14:paraId="28CF3F20" w14:textId="77C97B8C" w:rsidR="00115E2F" w:rsidRDefault="009D07C8" w:rsidP="00270C61">
      <w:pPr>
        <w:pStyle w:val="ListParagraph"/>
        <w:spacing w:line="240" w:lineRule="auto"/>
      </w:pPr>
      <w:r>
        <w:t>Replays logs on startup to rebuild the in-memory state.</w:t>
      </w:r>
    </w:p>
    <w:p w14:paraId="31B587CA" w14:textId="77777777" w:rsidR="00115E2F" w:rsidRDefault="00115E2F" w:rsidP="00270C61">
      <w:pPr>
        <w:spacing w:line="240" w:lineRule="auto"/>
      </w:pPr>
    </w:p>
    <w:p w14:paraId="4E64C4D9" w14:textId="77777777" w:rsidR="004877D4" w:rsidRDefault="009D07C8" w:rsidP="00270C61">
      <w:pPr>
        <w:pStyle w:val="ListParagraph"/>
        <w:numPr>
          <w:ilvl w:val="0"/>
          <w:numId w:val="10"/>
        </w:numPr>
        <w:spacing w:line="240" w:lineRule="auto"/>
      </w:pPr>
      <w:r>
        <w:t>Replication Module:</w:t>
      </w:r>
    </w:p>
    <w:p w14:paraId="266BD44B" w14:textId="36149354" w:rsidR="00115E2F" w:rsidRDefault="009D07C8" w:rsidP="00270C61">
      <w:pPr>
        <w:pStyle w:val="ListParagraph"/>
        <w:spacing w:line="240" w:lineRule="auto"/>
      </w:pPr>
      <w:r>
        <w:t>Primary server streams log updates to a secondary server.</w:t>
      </w:r>
    </w:p>
    <w:p w14:paraId="11BC0C1A" w14:textId="77777777" w:rsidR="00115E2F" w:rsidRDefault="00115E2F" w:rsidP="00270C61">
      <w:pPr>
        <w:spacing w:line="240" w:lineRule="auto"/>
      </w:pPr>
    </w:p>
    <w:p w14:paraId="1A3F4F1B" w14:textId="77777777" w:rsidR="004F2D11" w:rsidRDefault="009D07C8" w:rsidP="00270C61">
      <w:pPr>
        <w:pStyle w:val="ListParagraph"/>
        <w:numPr>
          <w:ilvl w:val="0"/>
          <w:numId w:val="10"/>
        </w:numPr>
        <w:spacing w:line="240" w:lineRule="auto"/>
      </w:pPr>
      <w:r>
        <w:t>Client Module:</w:t>
      </w:r>
    </w:p>
    <w:p w14:paraId="1EEC5504" w14:textId="34F0F04B" w:rsidR="00115E2F" w:rsidRDefault="009D07C8" w:rsidP="004F2D11">
      <w:pPr>
        <w:pStyle w:val="ListParagraph"/>
        <w:spacing w:line="240" w:lineRule="auto"/>
      </w:pPr>
      <w:r>
        <w:t>Command-line client using requests library to test operations.</w:t>
      </w:r>
    </w:p>
    <w:p w14:paraId="6B864A8D" w14:textId="69FFC10B" w:rsidR="00115E2F" w:rsidRPr="00847C3D" w:rsidRDefault="004877D4" w:rsidP="00270C61">
      <w:pPr>
        <w:pStyle w:val="Heading2"/>
        <w:spacing w:line="240" w:lineRule="auto"/>
        <w:rPr>
          <w:color w:val="auto"/>
        </w:rPr>
      </w:pPr>
      <w:r>
        <w:rPr>
          <w:color w:val="auto"/>
        </w:rPr>
        <w:lastRenderedPageBreak/>
        <w:t>7</w:t>
      </w:r>
      <w:r w:rsidR="009D07C8" w:rsidRPr="00847C3D">
        <w:rPr>
          <w:color w:val="auto"/>
        </w:rPr>
        <w:t>. Terminologies Explained</w:t>
      </w:r>
    </w:p>
    <w:p w14:paraId="19E6E3BC" w14:textId="77777777" w:rsidR="00115E2F" w:rsidRDefault="009D07C8" w:rsidP="00270C61">
      <w:pPr>
        <w:spacing w:line="240" w:lineRule="auto"/>
      </w:pPr>
      <w:r>
        <w:t>• In-Memory Store: Data stored in RAM for speed.</w:t>
      </w:r>
    </w:p>
    <w:p w14:paraId="49BB54F9" w14:textId="77777777" w:rsidR="00115E2F" w:rsidRDefault="009D07C8" w:rsidP="00270C61">
      <w:pPr>
        <w:spacing w:line="240" w:lineRule="auto"/>
      </w:pPr>
      <w:proofErr w:type="gramStart"/>
      <w:r>
        <w:t>•</w:t>
      </w:r>
      <w:proofErr w:type="gramEnd"/>
      <w:r>
        <w:t xml:space="preserve"> Concurrency: Handling multiple clients at once.</w:t>
      </w:r>
    </w:p>
    <w:p w14:paraId="4E1BEEF5" w14:textId="77777777" w:rsidR="00115E2F" w:rsidRDefault="009D07C8" w:rsidP="00270C61">
      <w:pPr>
        <w:spacing w:line="240" w:lineRule="auto"/>
      </w:pPr>
      <w:r>
        <w:t>• Asynchronous I/O: Non-blocking communication via async/await.</w:t>
      </w:r>
    </w:p>
    <w:p w14:paraId="20AB189A" w14:textId="77777777" w:rsidR="00115E2F" w:rsidRDefault="009D07C8" w:rsidP="00270C61">
      <w:pPr>
        <w:spacing w:line="240" w:lineRule="auto"/>
      </w:pPr>
      <w:r>
        <w:t>• LRU Cache: Removes least-used items.</w:t>
      </w:r>
    </w:p>
    <w:p w14:paraId="2A826C8E" w14:textId="77777777" w:rsidR="00115E2F" w:rsidRDefault="009D07C8" w:rsidP="00270C61">
      <w:pPr>
        <w:spacing w:line="240" w:lineRule="auto"/>
      </w:pPr>
      <w:r>
        <w:t>• Append-Only Log: File that grows only by appending new entries.</w:t>
      </w:r>
    </w:p>
    <w:p w14:paraId="688B5DDF" w14:textId="77777777" w:rsidR="00115E2F" w:rsidRDefault="009D07C8" w:rsidP="00270C61">
      <w:pPr>
        <w:spacing w:line="240" w:lineRule="auto"/>
      </w:pPr>
      <w:r>
        <w:t>• Log Compaction: Cleanup of old log data.</w:t>
      </w:r>
    </w:p>
    <w:p w14:paraId="3A33DBCD" w14:textId="77777777" w:rsidR="00115E2F" w:rsidRDefault="009D07C8" w:rsidP="00270C61">
      <w:pPr>
        <w:spacing w:line="240" w:lineRule="auto"/>
      </w:pPr>
      <w:r>
        <w:t>• Crash Recovery: Rebuilding from logs.</w:t>
      </w:r>
    </w:p>
    <w:p w14:paraId="728417F1" w14:textId="77777777" w:rsidR="00115E2F" w:rsidRDefault="009D07C8" w:rsidP="00270C61">
      <w:pPr>
        <w:spacing w:line="240" w:lineRule="auto"/>
      </w:pPr>
      <w:r>
        <w:t>• Replication: Keeping secondary server in sync.</w:t>
      </w:r>
    </w:p>
    <w:p w14:paraId="55688CB3" w14:textId="26EA9169" w:rsidR="000A53A9" w:rsidRPr="000A53A9" w:rsidRDefault="003628A8" w:rsidP="000A53A9">
      <w:pPr>
        <w:pStyle w:val="Heading2"/>
        <w:spacing w:line="240" w:lineRule="auto"/>
        <w:rPr>
          <w:color w:val="auto"/>
        </w:rPr>
      </w:pPr>
      <w:r>
        <w:rPr>
          <w:color w:val="auto"/>
        </w:rPr>
        <w:t>8</w:t>
      </w:r>
      <w:r w:rsidR="009D07C8" w:rsidRPr="00847C3D">
        <w:rPr>
          <w:color w:val="auto"/>
        </w:rPr>
        <w:t>. Algorithms</w:t>
      </w:r>
      <w:r w:rsidR="000A53A9">
        <w:rPr>
          <w:color w:val="auto"/>
        </w:rPr>
        <w:t>:</w:t>
      </w:r>
    </w:p>
    <w:p w14:paraId="49C7C32A" w14:textId="6FF746FA" w:rsidR="00115E2F" w:rsidRDefault="00270C61" w:rsidP="00270C61">
      <w:pPr>
        <w:spacing w:line="240" w:lineRule="auto"/>
      </w:pPr>
      <w:r>
        <w:t>1.</w:t>
      </w:r>
      <w:r w:rsidR="009D07C8">
        <w:t>LRU Cache Algorithm:</w:t>
      </w:r>
    </w:p>
    <w:p w14:paraId="0F96EE3D" w14:textId="77777777" w:rsidR="00115E2F" w:rsidRDefault="009D07C8" w:rsidP="00270C61">
      <w:pPr>
        <w:spacing w:line="240" w:lineRule="auto"/>
      </w:pPr>
      <w:r>
        <w:t>• Use hashmap + doubly linked list for O(1) get/set.</w:t>
      </w:r>
    </w:p>
    <w:p w14:paraId="6E436BBA" w14:textId="40998482" w:rsidR="00115E2F" w:rsidRDefault="009D07C8" w:rsidP="00270C61">
      <w:pPr>
        <w:spacing w:line="240" w:lineRule="auto"/>
      </w:pPr>
      <w:r>
        <w:t>2.Append-Only Logging Algorithm:</w:t>
      </w:r>
    </w:p>
    <w:p w14:paraId="2B88BA94" w14:textId="77777777" w:rsidR="00115E2F" w:rsidRDefault="009D07C8" w:rsidP="00270C61">
      <w:pPr>
        <w:spacing w:line="240" w:lineRule="auto"/>
      </w:pPr>
      <w:r>
        <w:t>• On every SET/DEL, append an entry to log.</w:t>
      </w:r>
    </w:p>
    <w:p w14:paraId="0D603A55" w14:textId="4A49C6CD" w:rsidR="00115E2F" w:rsidRDefault="009D07C8" w:rsidP="00270C61">
      <w:pPr>
        <w:spacing w:line="240" w:lineRule="auto"/>
      </w:pPr>
      <w:r>
        <w:t>3.Recovery Algorithm:</w:t>
      </w:r>
    </w:p>
    <w:p w14:paraId="3FAA8401" w14:textId="77777777" w:rsidR="00115E2F" w:rsidRDefault="009D07C8" w:rsidP="00270C61">
      <w:pPr>
        <w:spacing w:line="240" w:lineRule="auto"/>
      </w:pPr>
      <w:r>
        <w:t>• On startup, read log line by line and rebuild state.</w:t>
      </w:r>
    </w:p>
    <w:p w14:paraId="37E42EEB" w14:textId="5A826DD3" w:rsidR="00115E2F" w:rsidRDefault="009D07C8" w:rsidP="00270C61">
      <w:pPr>
        <w:spacing w:line="240" w:lineRule="auto"/>
      </w:pPr>
      <w:r>
        <w:t>4.Replication Algorithm:</w:t>
      </w:r>
    </w:p>
    <w:p w14:paraId="0A18E52F" w14:textId="5AB11C2E" w:rsidR="009D07C8" w:rsidRDefault="009D07C8" w:rsidP="00270C61">
      <w:pPr>
        <w:spacing w:line="240" w:lineRule="auto"/>
      </w:pPr>
      <w:r>
        <w:t>• Primary streams log updates to secondary.</w:t>
      </w:r>
    </w:p>
    <w:p w14:paraId="40EC6A5C" w14:textId="733847F1" w:rsidR="00392C10" w:rsidRPr="00392C10" w:rsidRDefault="00392C10" w:rsidP="00270C61">
      <w:pPr>
        <w:spacing w:line="240" w:lineRule="auto"/>
        <w:rPr>
          <w:b/>
          <w:bCs/>
          <w:lang w:val="en-IN"/>
        </w:rPr>
      </w:pPr>
      <w:r>
        <w:rPr>
          <w:b/>
          <w:bCs/>
          <w:lang w:val="en-IN"/>
        </w:rPr>
        <w:t>9.</w:t>
      </w:r>
      <w:r w:rsidRPr="00392C10">
        <w:rPr>
          <w:b/>
          <w:bCs/>
          <w:lang w:val="en-IN"/>
        </w:rPr>
        <w:t xml:space="preserve">Applications of </w:t>
      </w:r>
      <w:proofErr w:type="spellStart"/>
      <w:proofErr w:type="gramStart"/>
      <w:r w:rsidRPr="00392C10">
        <w:rPr>
          <w:b/>
          <w:bCs/>
          <w:lang w:val="en-IN"/>
        </w:rPr>
        <w:t>PyKV</w:t>
      </w:r>
      <w:proofErr w:type="spellEnd"/>
      <w:r w:rsidRPr="00392C10">
        <w:rPr>
          <w:b/>
          <w:bCs/>
          <w:lang w:val="en-IN"/>
        </w:rPr>
        <w:t xml:space="preserve"> </w:t>
      </w:r>
      <w:r w:rsidR="002238B3">
        <w:rPr>
          <w:b/>
          <w:bCs/>
          <w:lang w:val="en-IN"/>
        </w:rPr>
        <w:t>:</w:t>
      </w:r>
      <w:proofErr w:type="gramEnd"/>
    </w:p>
    <w:p w14:paraId="48B91381" w14:textId="77777777" w:rsidR="00392C10" w:rsidRPr="00392C10" w:rsidRDefault="00392C10" w:rsidP="00270C61">
      <w:pPr>
        <w:spacing w:line="240" w:lineRule="auto"/>
        <w:rPr>
          <w:lang w:val="en-IN"/>
        </w:rPr>
      </w:pPr>
      <w:r w:rsidRPr="00392C10">
        <w:rPr>
          <w:lang w:val="en-IN"/>
        </w:rPr>
        <w:t>1. High-Performance Caching</w:t>
      </w:r>
    </w:p>
    <w:p w14:paraId="7F2E0BA9" w14:textId="77777777" w:rsidR="00392C10" w:rsidRPr="00392C10" w:rsidRDefault="00392C10" w:rsidP="00270C61">
      <w:pPr>
        <w:numPr>
          <w:ilvl w:val="0"/>
          <w:numId w:val="11"/>
        </w:numPr>
        <w:spacing w:line="240" w:lineRule="auto"/>
        <w:rPr>
          <w:lang w:val="en-IN"/>
        </w:rPr>
      </w:pPr>
      <w:r w:rsidRPr="00392C10">
        <w:rPr>
          <w:lang w:val="en-IN"/>
        </w:rPr>
        <w:t>Speeds up application performance</w:t>
      </w:r>
    </w:p>
    <w:p w14:paraId="24823D65" w14:textId="77777777" w:rsidR="00392C10" w:rsidRPr="00392C10" w:rsidRDefault="00392C10" w:rsidP="00270C61">
      <w:pPr>
        <w:numPr>
          <w:ilvl w:val="0"/>
          <w:numId w:val="11"/>
        </w:numPr>
        <w:spacing w:line="240" w:lineRule="auto"/>
        <w:rPr>
          <w:lang w:val="en-IN"/>
        </w:rPr>
      </w:pPr>
      <w:r w:rsidRPr="00392C10">
        <w:rPr>
          <w:lang w:val="en-IN"/>
        </w:rPr>
        <w:t>Reduces load on main databases</w:t>
      </w:r>
    </w:p>
    <w:p w14:paraId="337A0DDB" w14:textId="77777777" w:rsidR="00392C10" w:rsidRPr="00392C10" w:rsidRDefault="00392C10" w:rsidP="00270C61">
      <w:pPr>
        <w:numPr>
          <w:ilvl w:val="0"/>
          <w:numId w:val="11"/>
        </w:numPr>
        <w:spacing w:line="240" w:lineRule="auto"/>
        <w:rPr>
          <w:lang w:val="en-IN"/>
        </w:rPr>
      </w:pPr>
      <w:r w:rsidRPr="00392C10">
        <w:rPr>
          <w:lang w:val="en-IN"/>
        </w:rPr>
        <w:t>Stores frequently accessed user data, API responses, product pages, etc.</w:t>
      </w:r>
    </w:p>
    <w:p w14:paraId="77FEB734" w14:textId="77777777" w:rsidR="00392C10" w:rsidRPr="00392C10" w:rsidRDefault="00392C10" w:rsidP="00270C61">
      <w:pPr>
        <w:spacing w:line="240" w:lineRule="auto"/>
        <w:rPr>
          <w:lang w:val="en-IN"/>
        </w:rPr>
      </w:pPr>
      <w:r w:rsidRPr="00392C10">
        <w:rPr>
          <w:lang w:val="en-IN"/>
        </w:rPr>
        <w:t>2. Real-Time Data Processing</w:t>
      </w:r>
    </w:p>
    <w:p w14:paraId="01C73743" w14:textId="77777777" w:rsidR="00392C10" w:rsidRPr="00392C10" w:rsidRDefault="00392C10" w:rsidP="00270C61">
      <w:pPr>
        <w:numPr>
          <w:ilvl w:val="0"/>
          <w:numId w:val="12"/>
        </w:numPr>
        <w:spacing w:line="240" w:lineRule="auto"/>
        <w:rPr>
          <w:lang w:val="en-IN"/>
        </w:rPr>
      </w:pPr>
      <w:r w:rsidRPr="00392C10">
        <w:rPr>
          <w:lang w:val="en-IN"/>
        </w:rPr>
        <w:t>Suitable for dashboards and monitoring tools</w:t>
      </w:r>
    </w:p>
    <w:p w14:paraId="529FB212" w14:textId="77777777" w:rsidR="00392C10" w:rsidRPr="00392C10" w:rsidRDefault="00392C10" w:rsidP="00270C61">
      <w:pPr>
        <w:numPr>
          <w:ilvl w:val="0"/>
          <w:numId w:val="12"/>
        </w:numPr>
        <w:spacing w:line="240" w:lineRule="auto"/>
        <w:rPr>
          <w:lang w:val="en-IN"/>
        </w:rPr>
      </w:pPr>
      <w:r w:rsidRPr="00392C10">
        <w:rPr>
          <w:lang w:val="en-IN"/>
        </w:rPr>
        <w:t>Handles live data like IoT sensor streams</w:t>
      </w:r>
    </w:p>
    <w:p w14:paraId="537F473D" w14:textId="77777777" w:rsidR="00392C10" w:rsidRPr="00392C10" w:rsidRDefault="00392C10" w:rsidP="00270C61">
      <w:pPr>
        <w:numPr>
          <w:ilvl w:val="0"/>
          <w:numId w:val="12"/>
        </w:numPr>
        <w:spacing w:line="240" w:lineRule="auto"/>
        <w:rPr>
          <w:lang w:val="en-IN"/>
        </w:rPr>
      </w:pPr>
      <w:r w:rsidRPr="00392C10">
        <w:rPr>
          <w:lang w:val="en-IN"/>
        </w:rPr>
        <w:t>Supports fast reads/writes for stock, gaming, or analytics platforms</w:t>
      </w:r>
    </w:p>
    <w:p w14:paraId="369065BB" w14:textId="77777777" w:rsidR="00392C10" w:rsidRPr="00392C10" w:rsidRDefault="00392C10" w:rsidP="00270C61">
      <w:pPr>
        <w:spacing w:line="240" w:lineRule="auto"/>
        <w:rPr>
          <w:lang w:val="en-IN"/>
        </w:rPr>
      </w:pPr>
      <w:r w:rsidRPr="00392C10">
        <w:rPr>
          <w:lang w:val="en-IN"/>
        </w:rPr>
        <w:t>3. Session &amp; Token Management</w:t>
      </w:r>
    </w:p>
    <w:p w14:paraId="5C9B8D8D" w14:textId="77777777" w:rsidR="00392C10" w:rsidRPr="00392C10" w:rsidRDefault="00392C10" w:rsidP="00270C61">
      <w:pPr>
        <w:numPr>
          <w:ilvl w:val="0"/>
          <w:numId w:val="13"/>
        </w:numPr>
        <w:spacing w:line="240" w:lineRule="auto"/>
        <w:rPr>
          <w:lang w:val="en-IN"/>
        </w:rPr>
      </w:pPr>
      <w:r w:rsidRPr="00392C10">
        <w:rPr>
          <w:lang w:val="en-IN"/>
        </w:rPr>
        <w:t>Stores login sessions</w:t>
      </w:r>
    </w:p>
    <w:p w14:paraId="56923329" w14:textId="77777777" w:rsidR="00392C10" w:rsidRPr="00392C10" w:rsidRDefault="00392C10" w:rsidP="00270C61">
      <w:pPr>
        <w:numPr>
          <w:ilvl w:val="0"/>
          <w:numId w:val="13"/>
        </w:numPr>
        <w:spacing w:line="240" w:lineRule="auto"/>
        <w:rPr>
          <w:lang w:val="en-IN"/>
        </w:rPr>
      </w:pPr>
      <w:r w:rsidRPr="00392C10">
        <w:rPr>
          <w:lang w:val="en-IN"/>
        </w:rPr>
        <w:lastRenderedPageBreak/>
        <w:t>Manages authentication tokens</w:t>
      </w:r>
    </w:p>
    <w:p w14:paraId="41C19D09" w14:textId="77777777" w:rsidR="00392C10" w:rsidRPr="00392C10" w:rsidRDefault="00392C10" w:rsidP="00270C61">
      <w:pPr>
        <w:numPr>
          <w:ilvl w:val="0"/>
          <w:numId w:val="13"/>
        </w:numPr>
        <w:spacing w:line="240" w:lineRule="auto"/>
        <w:rPr>
          <w:lang w:val="en-IN"/>
        </w:rPr>
      </w:pPr>
      <w:r w:rsidRPr="00392C10">
        <w:rPr>
          <w:lang w:val="en-IN"/>
        </w:rPr>
        <w:t>Used in web applications for maintaining user state</w:t>
      </w:r>
    </w:p>
    <w:p w14:paraId="3BC7059D" w14:textId="77777777" w:rsidR="00392C10" w:rsidRDefault="00392C10" w:rsidP="00270C61">
      <w:pPr>
        <w:spacing w:line="240" w:lineRule="auto"/>
      </w:pPr>
    </w:p>
    <w:p w14:paraId="0D18958E" w14:textId="66E2F6C4" w:rsidR="00115E2F" w:rsidRPr="00847C3D" w:rsidRDefault="00392C10" w:rsidP="00270C61">
      <w:pPr>
        <w:pStyle w:val="Heading2"/>
        <w:spacing w:line="240" w:lineRule="auto"/>
        <w:rPr>
          <w:color w:val="auto"/>
        </w:rPr>
      </w:pPr>
      <w:r>
        <w:rPr>
          <w:color w:val="auto"/>
        </w:rPr>
        <w:t>10</w:t>
      </w:r>
      <w:r w:rsidR="009D07C8" w:rsidRPr="00847C3D">
        <w:rPr>
          <w:color w:val="auto"/>
        </w:rPr>
        <w:t>. Conclusion</w:t>
      </w:r>
    </w:p>
    <w:p w14:paraId="52321E2E" w14:textId="6B774E3E" w:rsidR="00115E2F" w:rsidRDefault="009D07C8" w:rsidP="00270C61">
      <w:pPr>
        <w:spacing w:line="240" w:lineRule="auto"/>
      </w:pPr>
      <w:r>
        <w:t>PyKV demonstrates how high-performance data stores are built internally. The project covers critical real-world systems engineering topics such as concurrency, caching, durability, async networking, and replication. This hands-on implementation de</w:t>
      </w:r>
      <w:r w:rsidR="002238B3">
        <w:t xml:space="preserve">signing </w:t>
      </w:r>
      <w:r>
        <w:t>understanding of distributed systems and backend architecture.</w:t>
      </w:r>
    </w:p>
    <w:sectPr w:rsidR="00115E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20802"/>
    <w:multiLevelType w:val="multilevel"/>
    <w:tmpl w:val="AC5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26BA1"/>
    <w:multiLevelType w:val="multilevel"/>
    <w:tmpl w:val="846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90637"/>
    <w:multiLevelType w:val="multilevel"/>
    <w:tmpl w:val="3C3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7051B"/>
    <w:multiLevelType w:val="multilevel"/>
    <w:tmpl w:val="271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A2E28"/>
    <w:multiLevelType w:val="hybridMultilevel"/>
    <w:tmpl w:val="4852C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3689464">
    <w:abstractNumId w:val="8"/>
  </w:num>
  <w:num w:numId="2" w16cid:durableId="487788165">
    <w:abstractNumId w:val="6"/>
  </w:num>
  <w:num w:numId="3" w16cid:durableId="1140725612">
    <w:abstractNumId w:val="5"/>
  </w:num>
  <w:num w:numId="4" w16cid:durableId="85421062">
    <w:abstractNumId w:val="4"/>
  </w:num>
  <w:num w:numId="5" w16cid:durableId="717166803">
    <w:abstractNumId w:val="7"/>
  </w:num>
  <w:num w:numId="6" w16cid:durableId="216090188">
    <w:abstractNumId w:val="3"/>
  </w:num>
  <w:num w:numId="7" w16cid:durableId="1692998606">
    <w:abstractNumId w:val="2"/>
  </w:num>
  <w:num w:numId="8" w16cid:durableId="988480966">
    <w:abstractNumId w:val="1"/>
  </w:num>
  <w:num w:numId="9" w16cid:durableId="84768276">
    <w:abstractNumId w:val="0"/>
  </w:num>
  <w:num w:numId="10" w16cid:durableId="308903653">
    <w:abstractNumId w:val="13"/>
  </w:num>
  <w:num w:numId="11" w16cid:durableId="1823277448">
    <w:abstractNumId w:val="9"/>
  </w:num>
  <w:num w:numId="12" w16cid:durableId="185796244">
    <w:abstractNumId w:val="12"/>
  </w:num>
  <w:num w:numId="13" w16cid:durableId="1146513176">
    <w:abstractNumId w:val="10"/>
  </w:num>
  <w:num w:numId="14" w16cid:durableId="6195373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3A9"/>
    <w:rsid w:val="00115E2F"/>
    <w:rsid w:val="001414AE"/>
    <w:rsid w:val="0015074B"/>
    <w:rsid w:val="00186DBE"/>
    <w:rsid w:val="002238B3"/>
    <w:rsid w:val="00270C61"/>
    <w:rsid w:val="0029639D"/>
    <w:rsid w:val="00326F90"/>
    <w:rsid w:val="003628A8"/>
    <w:rsid w:val="00392C10"/>
    <w:rsid w:val="004877D4"/>
    <w:rsid w:val="004F2D11"/>
    <w:rsid w:val="0069123C"/>
    <w:rsid w:val="00847C3D"/>
    <w:rsid w:val="00973727"/>
    <w:rsid w:val="009D07C8"/>
    <w:rsid w:val="00AA1D8D"/>
    <w:rsid w:val="00B47730"/>
    <w:rsid w:val="00BB27C9"/>
    <w:rsid w:val="00CB0664"/>
    <w:rsid w:val="00ED54E5"/>
    <w:rsid w:val="00EF1F1D"/>
    <w:rsid w:val="00F02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E7102"/>
  <w14:defaultImageDpi w14:val="300"/>
  <w15:docId w15:val="{32DFD4FE-A3E1-4D50-B858-686B33F6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malige navya</cp:lastModifiedBy>
  <cp:revision>10</cp:revision>
  <dcterms:created xsi:type="dcterms:W3CDTF">2025-12-09T16:45:00Z</dcterms:created>
  <dcterms:modified xsi:type="dcterms:W3CDTF">2025-12-10T20:24:00Z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775af3db-bfc6-4853-9cbf-af2a7f708a79</vt:lpwstr>
  </property>
</Properties>
</file>